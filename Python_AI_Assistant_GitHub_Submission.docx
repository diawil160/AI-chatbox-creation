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AI Assistant Program</w:t>
      </w:r>
    </w:p>
    <w:p>
      <w:pPr>
        <w:jc w:val="center"/>
      </w:pPr>
      <w:r>
        <w:rPr>
          <w:sz w:val="26"/>
        </w:rPr>
        <w:t>GitHub Submission Document</w:t>
      </w:r>
    </w:p>
    <w:p>
      <w:pPr>
        <w:jc w:val="center"/>
      </w:pPr>
      <w:r>
        <w:t>Prepared by: Diamond Williams</w:t>
      </w:r>
    </w:p>
    <w:p>
      <w:pPr>
        <w:jc w:val="center"/>
      </w:pPr>
      <w:r>
        <w:t>Date: May 9, 2026</w:t>
      </w:r>
    </w:p>
    <w:p/>
    <w:p>
      <w:pPr>
        <w:pStyle w:val="Heading1"/>
      </w:pPr>
      <w:r>
        <w:t>Project Description</w:t>
      </w:r>
    </w:p>
    <w:p>
      <w:r>
        <w:rPr>
          <w:b w:val="0"/>
        </w:rPr>
        <w:t xml:space="preserve">This Python script creates a command-line AI assistant that connects to a local Ollama server API. </w:t>
      </w:r>
      <w:r>
        <w:t>The program allows the user to set the AI temperature, enter the server IP address, send prompts, reset the conversation memory, and save chat logs for each session.</w:t>
      </w:r>
    </w:p>
    <w:p>
      <w:pPr>
        <w:pStyle w:val="Heading1"/>
      </w:pPr>
      <w:r>
        <w:t>Main Features</w:t>
      </w:r>
    </w:p>
    <w:p>
      <w:pPr>
        <w:pStyle w:val="ListBullet"/>
      </w:pPr>
      <w:r>
        <w:t>Validates AI temperature input between 0.0 and 1.0.</w:t>
      </w:r>
    </w:p>
    <w:p>
      <w:pPr>
        <w:pStyle w:val="ListBullet"/>
      </w:pPr>
      <w:r>
        <w:t>Prompts the user for a server IP address.</w:t>
      </w:r>
    </w:p>
    <w:p>
      <w:pPr>
        <w:pStyle w:val="ListBullet"/>
      </w:pPr>
      <w:r>
        <w:t>Connects to the Ollama generate API using the llama3.2 model.</w:t>
      </w:r>
    </w:p>
    <w:p>
      <w:pPr>
        <w:pStyle w:val="ListBullet"/>
      </w:pPr>
      <w:r>
        <w:t>Keeps a conversation log during the session.</w:t>
      </w:r>
    </w:p>
    <w:p>
      <w:pPr>
        <w:pStyle w:val="ListBullet"/>
      </w:pPr>
      <w:r>
        <w:t>Allows the user to type exit to end the program or reset to clear memory.</w:t>
      </w:r>
    </w:p>
    <w:p>
      <w:pPr>
        <w:pStyle w:val="ListBullet"/>
      </w:pPr>
      <w:r>
        <w:t>Saves individual chat files and an overall chat_log.txt file.</w:t>
      </w:r>
    </w:p>
    <w:p>
      <w:pPr>
        <w:pStyle w:val="ListBullet"/>
      </w:pPr>
      <w:r>
        <w:t>Handles connection, timeout, JSON, request, and unexpected errors.</w:t>
      </w:r>
    </w:p>
    <w:p>
      <w:pPr>
        <w:pStyle w:val="Heading1"/>
      </w:pPr>
      <w:r>
        <w:t>Python Code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/>
          </w:p>
          <w:p>
            <w:pPr>
              <w:pStyle w:val="CodeBlock"/>
            </w:pPr>
            <w:r>
              <w:t>import requests</w:t>
            </w:r>
          </w:p>
          <w:p>
            <w:pPr>
              <w:pStyle w:val="CodeBlock"/>
            </w:pPr>
            <w:r>
              <w:t>from requests.exceptions import ConnectionError, Timeout</w:t>
            </w:r>
          </w:p>
          <w:p>
            <w:pPr>
              <w:pStyle w:val="CodeBlock"/>
            </w:pPr>
            <w:r>
              <w:t>import json</w:t>
            </w:r>
          </w:p>
          <w:p>
            <w:pPr>
              <w:pStyle w:val="CodeBlock"/>
            </w:pPr>
            <w:r>
              <w:t>import datetime</w:t>
            </w:r>
          </w:p>
          <w:p>
            <w:pPr>
              <w:pStyle w:val="CodeBlock"/>
            </w:pPr>
            <w:r>
              <w:t>import os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>def validate_temperature():</w:t>
            </w:r>
          </w:p>
          <w:p>
            <w:pPr>
              <w:pStyle w:val="CodeBlock"/>
            </w:pPr>
            <w:r>
              <w:t xml:space="preserve">    while True:</w:t>
            </w:r>
          </w:p>
          <w:p>
            <w:pPr>
              <w:pStyle w:val="CodeBlock"/>
            </w:pPr>
            <w:r>
              <w:t xml:space="preserve">        try:</w:t>
            </w:r>
          </w:p>
          <w:p>
            <w:pPr>
              <w:pStyle w:val="CodeBlock"/>
            </w:pPr>
            <w:r>
              <w:t xml:space="preserve">            temp = float(input("Set AI temperature (0.0 to 1.0): "))</w:t>
            </w:r>
          </w:p>
          <w:p>
            <w:pPr>
              <w:pStyle w:val="CodeBlock"/>
            </w:pPr>
            <w:r>
              <w:t xml:space="preserve">            if 0.0 &lt;= temp &lt;= 1.0:</w:t>
            </w:r>
          </w:p>
          <w:p>
            <w:pPr>
              <w:pStyle w:val="CodeBlock"/>
            </w:pPr>
            <w:r>
              <w:t xml:space="preserve">                return temp</w:t>
            </w:r>
          </w:p>
          <w:p>
            <w:pPr>
              <w:pStyle w:val="CodeBlock"/>
            </w:pPr>
            <w:r>
              <w:t xml:space="preserve">            print("! Please enter a number between 0.0 and 1.0.")</w:t>
            </w:r>
          </w:p>
          <w:p>
            <w:pPr>
              <w:pStyle w:val="CodeBlock"/>
            </w:pPr>
            <w:r>
              <w:t xml:space="preserve">        except ValueError:</w:t>
            </w:r>
          </w:p>
          <w:p>
            <w:pPr>
              <w:pStyle w:val="CodeBlock"/>
            </w:pPr>
            <w:r>
              <w:t xml:space="preserve">            print("! Invalid input. Enter a decimal number.")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>def validate_server_ip():</w:t>
            </w:r>
          </w:p>
          <w:p>
            <w:pPr>
              <w:pStyle w:val="CodeBlock"/>
            </w:pPr>
            <w:r>
              <w:t xml:space="preserve">    while True:</w:t>
            </w:r>
          </w:p>
          <w:p>
            <w:pPr>
              <w:pStyle w:val="CodeBlock"/>
            </w:pPr>
            <w:r>
              <w:t xml:space="preserve">        ip = input("Enter Server IP: ")</w:t>
            </w:r>
          </w:p>
          <w:p>
            <w:pPr>
              <w:pStyle w:val="CodeBlock"/>
            </w:pPr>
            <w:r>
              <w:t xml:space="preserve">        if ip:</w:t>
            </w:r>
          </w:p>
          <w:p>
            <w:pPr>
              <w:pStyle w:val="CodeBlock"/>
            </w:pPr>
            <w:r>
              <w:t xml:space="preserve">            return ip</w:t>
            </w:r>
          </w:p>
          <w:p>
            <w:pPr>
              <w:pStyle w:val="CodeBlock"/>
            </w:pPr>
            <w:r>
              <w:t xml:space="preserve">        print("! Server IP cannot be empty.")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>def setup_logging():</w:t>
            </w:r>
          </w:p>
          <w:p>
            <w:pPr>
              <w:pStyle w:val="CodeBlock"/>
            </w:pPr>
            <w:r>
              <w:t xml:space="preserve">    log_root = "logs"</w:t>
            </w:r>
          </w:p>
          <w:p>
            <w:pPr>
              <w:pStyle w:val="CodeBlock"/>
            </w:pPr>
            <w:r>
              <w:t xml:space="preserve">    os.makedirs(log_root, exist_ok=True)</w:t>
            </w:r>
          </w:p>
          <w:p>
            <w:pPr>
              <w:pStyle w:val="CodeBlock"/>
            </w:pPr>
            <w:r>
              <w:t xml:space="preserve">    timestamp = datetime.datetime.now().strftime("%Y%m%d_%H%M%S")</w:t>
            </w:r>
          </w:p>
          <w:p>
            <w:pPr>
              <w:pStyle w:val="CodeBlock"/>
            </w:pPr>
            <w:r>
              <w:t xml:space="preserve">    session_path = os.path.join(log_root, f"session_{timestamp}")</w:t>
            </w:r>
          </w:p>
          <w:p>
            <w:pPr>
              <w:pStyle w:val="CodeBlock"/>
            </w:pPr>
            <w:r>
              <w:t xml:space="preserve">    os.makedirs(session_path, exist_ok=True)</w:t>
            </w:r>
          </w:p>
          <w:p>
            <w:pPr>
              <w:pStyle w:val="CodeBlock"/>
            </w:pPr>
            <w:r>
              <w:t xml:space="preserve">    return session_path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>def save_chat(session_path, user_input, ai_reply):</w:t>
            </w:r>
          </w:p>
          <w:p>
            <w:pPr>
              <w:pStyle w:val="CodeBlock"/>
            </w:pPr>
            <w:r>
              <w:t xml:space="preserve">    message_time = datetime.datetime.now().strftime("%H%M%S")</w:t>
            </w:r>
          </w:p>
          <w:p>
            <w:pPr>
              <w:pStyle w:val="CodeBlock"/>
            </w:pPr>
            <w:r>
              <w:t xml:space="preserve">    filename = os.path.join(session_path, f"chat_{message_time}.txt")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with open(filename, "w", encoding="utf-8") as f:</w:t>
            </w:r>
          </w:p>
          <w:p>
            <w:pPr>
              <w:pStyle w:val="CodeBlock"/>
            </w:pPr>
            <w:r>
              <w:t xml:space="preserve">        f.write(f"You: {user_input}\nAI: {ai_reply}\n")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>if __name__ == "__main__":</w:t>
            </w:r>
          </w:p>
          <w:p>
            <w:pPr>
              <w:pStyle w:val="CodeBlock"/>
            </w:pPr>
            <w:r>
              <w:t xml:space="preserve">    temperature = validate_temperature()</w:t>
            </w:r>
          </w:p>
          <w:p>
            <w:pPr>
              <w:pStyle w:val="CodeBlock"/>
            </w:pPr>
            <w:r>
              <w:t xml:space="preserve">    server_ip = validate_server_ip()</w:t>
            </w:r>
          </w:p>
          <w:p>
            <w:pPr>
              <w:pStyle w:val="CodeBlock"/>
            </w:pPr>
            <w:r>
              <w:t xml:space="preserve">    session_path = setup_logging()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api_url = f"http://{server_ip}:11434/api/generate"</w:t>
            </w:r>
          </w:p>
          <w:p>
            <w:pPr>
              <w:pStyle w:val="CodeBlock"/>
            </w:pPr>
            <w:r>
              <w:t xml:space="preserve">    headers = {"Content-Type": "application/json"}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print("AI Assistant is ready. Type your question below.")</w:t>
            </w:r>
          </w:p>
          <w:p>
            <w:pPr>
              <w:pStyle w:val="CodeBlock"/>
            </w:pPr>
            <w:r>
              <w:t xml:space="preserve">    print("Type 'exit' when finished or 'reset' to clear memory.\n")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conversation_log = []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while True:</w:t>
            </w:r>
          </w:p>
          <w:p>
            <w:pPr>
              <w:pStyle w:val="CodeBlock"/>
            </w:pPr>
            <w:r>
              <w:t xml:space="preserve">        user_input = input("You: 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if user_input.strip().lower() == "exit":</w:t>
            </w:r>
          </w:p>
          <w:p>
            <w:pPr>
              <w:pStyle w:val="CodeBlock"/>
            </w:pPr>
            <w:r>
              <w:t xml:space="preserve">            print("Goodbye!")</w:t>
            </w:r>
          </w:p>
          <w:p>
            <w:pPr>
              <w:pStyle w:val="CodeBlock"/>
            </w:pPr>
            <w:r>
              <w:t xml:space="preserve">            break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if user_input.strip().lower() == "reset":</w:t>
            </w:r>
          </w:p>
          <w:p>
            <w:pPr>
              <w:pStyle w:val="CodeBlock"/>
            </w:pPr>
            <w:r>
              <w:t xml:space="preserve">            conversation_log.clear()</w:t>
            </w:r>
          </w:p>
          <w:p>
            <w:pPr>
              <w:pStyle w:val="CodeBlock"/>
            </w:pPr>
            <w:r>
              <w:t xml:space="preserve">            print("Memory cleared.\n")</w:t>
            </w:r>
          </w:p>
          <w:p>
            <w:pPr>
              <w:pStyle w:val="CodeBlock"/>
            </w:pPr>
            <w:r>
              <w:t xml:space="preserve">            continue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conversation_log.append({</w:t>
            </w:r>
          </w:p>
          <w:p>
            <w:pPr>
              <w:pStyle w:val="CodeBlock"/>
            </w:pPr>
            <w:r>
              <w:t xml:space="preserve">            "role": "user",</w:t>
            </w:r>
          </w:p>
          <w:p>
            <w:pPr>
              <w:pStyle w:val="CodeBlock"/>
            </w:pPr>
            <w:r>
              <w:t xml:space="preserve">            "content": user_input</w:t>
            </w:r>
          </w:p>
          <w:p>
            <w:pPr>
              <w:pStyle w:val="CodeBlock"/>
            </w:pPr>
            <w:r>
              <w:t xml:space="preserve">        })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full_prompt = "".join(</w:t>
            </w:r>
          </w:p>
          <w:p>
            <w:pPr>
              <w:pStyle w:val="CodeBlock"/>
            </w:pPr>
            <w:r>
              <w:t xml:space="preserve">            f"{entry['role'].capitalize()}: {entry['content']}\n"</w:t>
            </w:r>
          </w:p>
          <w:p>
            <w:pPr>
              <w:pStyle w:val="CodeBlock"/>
            </w:pPr>
            <w:r>
              <w:t xml:space="preserve">            for entry in conversation_log</w:t>
            </w:r>
          </w:p>
          <w:p>
            <w:pPr>
              <w:pStyle w:val="CodeBlock"/>
            </w:pPr>
            <w:r>
              <w:t xml:space="preserve">        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data = {</w:t>
            </w:r>
          </w:p>
          <w:p>
            <w:pPr>
              <w:pStyle w:val="CodeBlock"/>
            </w:pPr>
            <w:r>
              <w:t xml:space="preserve">            "model": "llama3.2",</w:t>
            </w:r>
          </w:p>
          <w:p>
            <w:pPr>
              <w:pStyle w:val="CodeBlock"/>
            </w:pPr>
            <w:r>
              <w:t xml:space="preserve">            "prompt": full_prompt,</w:t>
            </w:r>
          </w:p>
          <w:p>
            <w:pPr>
              <w:pStyle w:val="CodeBlock"/>
            </w:pPr>
            <w:r>
              <w:t xml:space="preserve">            "temperature": temperature,</w:t>
            </w:r>
          </w:p>
          <w:p>
            <w:pPr>
              <w:pStyle w:val="CodeBlock"/>
            </w:pPr>
            <w:r>
              <w:t xml:space="preserve">            "stream": False</w:t>
            </w:r>
          </w:p>
          <w:p>
            <w:pPr>
              <w:pStyle w:val="CodeBlock"/>
            </w:pPr>
            <w:r>
              <w:t xml:space="preserve">        }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try:</w:t>
            </w:r>
          </w:p>
          <w:p>
            <w:pPr>
              <w:pStyle w:val="CodeBlock"/>
            </w:pPr>
            <w:r>
              <w:t xml:space="preserve">            response = requests.post(</w:t>
            </w:r>
          </w:p>
          <w:p>
            <w:pPr>
              <w:pStyle w:val="CodeBlock"/>
            </w:pPr>
            <w:r>
              <w:t xml:space="preserve">                api_url,</w:t>
            </w:r>
          </w:p>
          <w:p>
            <w:pPr>
              <w:pStyle w:val="CodeBlock"/>
            </w:pPr>
            <w:r>
              <w:t xml:space="preserve">                headers=headers,</w:t>
            </w:r>
          </w:p>
          <w:p>
            <w:pPr>
              <w:pStyle w:val="CodeBlock"/>
            </w:pPr>
            <w:r>
              <w:t xml:space="preserve">                data=json.dumps(data),</w:t>
            </w:r>
          </w:p>
          <w:p>
            <w:pPr>
              <w:pStyle w:val="CodeBlock"/>
            </w:pPr>
            <w:r>
              <w:t xml:space="preserve">                timeout=60</w:t>
            </w:r>
          </w:p>
          <w:p>
            <w:pPr>
              <w:pStyle w:val="CodeBlock"/>
            </w:pPr>
            <w:r>
              <w:t xml:space="preserve">            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if response.status_code == 200:</w:t>
            </w:r>
          </w:p>
          <w:p>
            <w:pPr>
              <w:pStyle w:val="CodeBlock"/>
            </w:pPr>
            <w:r>
              <w:t xml:space="preserve">                try:</w:t>
            </w:r>
          </w:p>
          <w:p>
            <w:pPr>
              <w:pStyle w:val="CodeBlock"/>
            </w:pPr>
            <w:r>
              <w:t xml:space="preserve">                    result = response.json()</w:t>
            </w:r>
          </w:p>
          <w:p>
            <w:pPr>
              <w:pStyle w:val="CodeBlock"/>
            </w:pPr>
            <w:r>
              <w:t xml:space="preserve">                    ai_reply = result.get("response", "[No response]").strip()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    if not ai_reply:</w:t>
            </w:r>
          </w:p>
          <w:p>
            <w:pPr>
              <w:pStyle w:val="CodeBlock"/>
            </w:pPr>
            <w:r>
              <w:t xml:space="preserve">                        print("AI returned no response. Check server or model name.")</w:t>
            </w:r>
          </w:p>
          <w:p>
            <w:pPr>
              <w:pStyle w:val="CodeBlock"/>
            </w:pPr>
            <w:r>
              <w:t xml:space="preserve">                        continue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    print(f"AI: {ai_reply}\n")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    conversation_log.append({</w:t>
            </w:r>
          </w:p>
          <w:p>
            <w:pPr>
              <w:pStyle w:val="CodeBlock"/>
            </w:pPr>
            <w:r>
              <w:t xml:space="preserve">                        "role": "assistant",</w:t>
            </w:r>
          </w:p>
          <w:p>
            <w:pPr>
              <w:pStyle w:val="CodeBlock"/>
            </w:pPr>
            <w:r>
              <w:t xml:space="preserve">                        "content": ai_reply</w:t>
            </w:r>
          </w:p>
          <w:p>
            <w:pPr>
              <w:pStyle w:val="CodeBlock"/>
            </w:pPr>
            <w:r>
              <w:t xml:space="preserve">                    })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    save_chat(session_path, user_input, ai_reply)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    with open("chat_log.txt", "a", encoding="utf-8") as log_file:</w:t>
            </w:r>
          </w:p>
          <w:p>
            <w:pPr>
              <w:pStyle w:val="CodeBlock"/>
            </w:pPr>
            <w:r>
              <w:t xml:space="preserve">                        log_file.write(f"[{datetime.datetime.now().isoformat()}] User: {user_input}\n")</w:t>
            </w:r>
          </w:p>
          <w:p>
            <w:pPr>
              <w:pStyle w:val="CodeBlock"/>
            </w:pPr>
            <w:r>
              <w:t xml:space="preserve">                        log_file.write(f"[{datetime.datetime.now().isoformat()}] AI: {ai_reply}\n\n")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    except json.JSONDecodeError:</w:t>
            </w:r>
          </w:p>
          <w:p>
            <w:pPr>
              <w:pStyle w:val="CodeBlock"/>
            </w:pPr>
            <w:r>
              <w:t xml:space="preserve">                    print("Failed to parse response:", response.text)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    else:</w:t>
            </w:r>
          </w:p>
          <w:p>
            <w:pPr>
              <w:pStyle w:val="CodeBlock"/>
            </w:pPr>
            <w:r>
              <w:t xml:space="preserve">                print(f"Error: {response.status_code} - {response.text}")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except (ConnectionError, Timeout) as e:</w:t>
            </w:r>
          </w:p>
          <w:p>
            <w:pPr>
              <w:pStyle w:val="CodeBlock"/>
            </w:pPr>
            <w:r>
              <w:t xml:space="preserve">            print(f"Connection error: {e}")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except requests.exceptions.RequestException as e:</w:t>
            </w:r>
          </w:p>
          <w:p>
            <w:pPr>
              <w:pStyle w:val="CodeBlock"/>
            </w:pPr>
            <w:r>
              <w:t xml:space="preserve">            print(f"Request error: {e}")</w:t>
            </w:r>
          </w:p>
          <w:p>
            <w:pPr>
              <w:pStyle w:val="CodeBlock"/>
            </w:pPr>
            <w:r>
              <w:t xml:space="preserve"> </w:t>
            </w:r>
          </w:p>
          <w:p>
            <w:pPr>
              <w:pStyle w:val="CodeBlock"/>
            </w:pPr>
            <w:r>
              <w:t xml:space="preserve">        except Exception as e:</w:t>
            </w:r>
          </w:p>
          <w:p>
            <w:pPr>
              <w:pStyle w:val="CodeBlock"/>
            </w:pPr>
            <w:r>
              <w:t xml:space="preserve">            print(f"An unexpected error occurred: {e}")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